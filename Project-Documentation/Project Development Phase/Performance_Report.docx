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BDD52" w14:textId="77777777" w:rsidR="00CC1DF0" w:rsidRPr="00C72154" w:rsidRDefault="00CC1DF0" w:rsidP="00C72154">
      <w:pPr>
        <w:spacing w:after="0"/>
        <w:jc w:val="center"/>
        <w:rPr>
          <w:b/>
          <w:bCs/>
          <w:sz w:val="40"/>
          <w:szCs w:val="40"/>
          <w:lang w:val="en"/>
        </w:rPr>
      </w:pPr>
      <w:r w:rsidRPr="00C72154">
        <w:rPr>
          <w:b/>
          <w:bCs/>
          <w:sz w:val="40"/>
          <w:szCs w:val="40"/>
          <w:lang w:val="en"/>
        </w:rPr>
        <w:t>Project Development Phase</w:t>
      </w:r>
    </w:p>
    <w:p w14:paraId="61558EDA" w14:textId="13E5B67E" w:rsidR="003E6E27" w:rsidRDefault="00CC1DF0" w:rsidP="00C72154">
      <w:pPr>
        <w:spacing w:after="0"/>
        <w:jc w:val="center"/>
        <w:rPr>
          <w:b/>
          <w:bCs/>
          <w:sz w:val="32"/>
          <w:szCs w:val="32"/>
          <w:lang w:val="en"/>
        </w:rPr>
      </w:pPr>
      <w:r w:rsidRPr="00C72154">
        <w:rPr>
          <w:b/>
          <w:bCs/>
          <w:sz w:val="32"/>
          <w:szCs w:val="32"/>
          <w:lang w:val="en"/>
        </w:rPr>
        <w:t>Model Performance Test</w:t>
      </w:r>
    </w:p>
    <w:p w14:paraId="72F954DE" w14:textId="77777777" w:rsidR="00C72154" w:rsidRPr="00C72154" w:rsidRDefault="00C72154" w:rsidP="00C72154">
      <w:pPr>
        <w:spacing w:after="0"/>
        <w:jc w:val="center"/>
        <w:rPr>
          <w:b/>
          <w:bCs/>
          <w:sz w:val="32"/>
          <w:szCs w:val="32"/>
          <w:lang w:val="en"/>
        </w:rPr>
      </w:pPr>
    </w:p>
    <w:tbl>
      <w:tblPr>
        <w:tblStyle w:val="TableGrid"/>
        <w:tblW w:w="8210" w:type="dxa"/>
        <w:tblLook w:val="04A0" w:firstRow="1" w:lastRow="0" w:firstColumn="1" w:lastColumn="0" w:noHBand="0" w:noVBand="1"/>
      </w:tblPr>
      <w:tblGrid>
        <w:gridCol w:w="2991"/>
        <w:gridCol w:w="5219"/>
      </w:tblGrid>
      <w:tr w:rsidR="00B84565" w14:paraId="71AFAA13" w14:textId="77777777" w:rsidTr="00B84565">
        <w:trPr>
          <w:trHeight w:val="300"/>
        </w:trPr>
        <w:tc>
          <w:tcPr>
            <w:tcW w:w="2991" w:type="dxa"/>
          </w:tcPr>
          <w:p w14:paraId="6B44D7A2" w14:textId="4270E14D" w:rsidR="00B84565" w:rsidRDefault="00B84565" w:rsidP="00B84565">
            <w:pPr>
              <w:tabs>
                <w:tab w:val="left" w:pos="3051"/>
              </w:tabs>
            </w:pPr>
            <w:r>
              <w:t>Date</w:t>
            </w:r>
            <w:r w:rsidR="002161E8">
              <w:t>:</w:t>
            </w:r>
          </w:p>
        </w:tc>
        <w:tc>
          <w:tcPr>
            <w:tcW w:w="5219" w:type="dxa"/>
          </w:tcPr>
          <w:p w14:paraId="4B114C79" w14:textId="32F77A72" w:rsidR="00B84565" w:rsidRDefault="00EF0CF7" w:rsidP="00B84565">
            <w:pPr>
              <w:tabs>
                <w:tab w:val="left" w:pos="3051"/>
              </w:tabs>
            </w:pPr>
            <w:r>
              <w:t>15</w:t>
            </w:r>
            <w:r w:rsidR="00B84565">
              <w:t xml:space="preserve"> </w:t>
            </w:r>
            <w:r>
              <w:t>Feb</w:t>
            </w:r>
            <w:r w:rsidR="00B84565">
              <w:t xml:space="preserve"> 202</w:t>
            </w:r>
            <w:r>
              <w:t>6</w:t>
            </w:r>
          </w:p>
        </w:tc>
      </w:tr>
      <w:tr w:rsidR="00EF0CF7" w14:paraId="0F18C3E1" w14:textId="77777777" w:rsidTr="00B84565">
        <w:trPr>
          <w:trHeight w:val="311"/>
        </w:trPr>
        <w:tc>
          <w:tcPr>
            <w:tcW w:w="2991" w:type="dxa"/>
          </w:tcPr>
          <w:p w14:paraId="7B1C9F39" w14:textId="7F8018CA" w:rsidR="00EF0CF7" w:rsidRDefault="00EF0CF7" w:rsidP="00EF0CF7">
            <w:pPr>
              <w:tabs>
                <w:tab w:val="left" w:pos="3051"/>
              </w:tabs>
            </w:pPr>
            <w:r>
              <w:t>Team ID:</w:t>
            </w:r>
          </w:p>
        </w:tc>
        <w:tc>
          <w:tcPr>
            <w:tcW w:w="5219" w:type="dxa"/>
          </w:tcPr>
          <w:p w14:paraId="14154585" w14:textId="1E929E23" w:rsidR="00EF0CF7" w:rsidRDefault="0027745E" w:rsidP="00EF0CF7">
            <w:pPr>
              <w:tabs>
                <w:tab w:val="left" w:pos="3051"/>
              </w:tabs>
            </w:pPr>
            <w:r w:rsidRPr="0027745E">
              <w:rPr>
                <w:sz w:val="28"/>
                <w:szCs w:val="28"/>
              </w:rPr>
              <w:t>LTVIP2026TMIDS63122</w:t>
            </w:r>
          </w:p>
        </w:tc>
      </w:tr>
      <w:tr w:rsidR="00EF0CF7" w14:paraId="3E9FBFCC" w14:textId="77777777" w:rsidTr="00B84565">
        <w:trPr>
          <w:trHeight w:val="300"/>
        </w:trPr>
        <w:tc>
          <w:tcPr>
            <w:tcW w:w="2991" w:type="dxa"/>
          </w:tcPr>
          <w:p w14:paraId="441F49EF" w14:textId="70440B12" w:rsidR="00EF0CF7" w:rsidRDefault="00EF0CF7" w:rsidP="00EF0CF7">
            <w:pPr>
              <w:tabs>
                <w:tab w:val="left" w:pos="3051"/>
              </w:tabs>
            </w:pPr>
            <w:r>
              <w:t>Project Name:</w:t>
            </w:r>
          </w:p>
        </w:tc>
        <w:tc>
          <w:tcPr>
            <w:tcW w:w="5219" w:type="dxa"/>
          </w:tcPr>
          <w:p w14:paraId="7F641C54" w14:textId="263B8781" w:rsidR="00EF0CF7" w:rsidRDefault="00EF0CF7" w:rsidP="00EF0CF7">
            <w:pPr>
              <w:tabs>
                <w:tab w:val="left" w:pos="3051"/>
              </w:tabs>
            </w:pPr>
            <w:r>
              <w:rPr>
                <w:sz w:val="28"/>
                <w:szCs w:val="28"/>
              </w:rPr>
              <w:t>H</w:t>
            </w:r>
            <w:r w:rsidRPr="00714566">
              <w:rPr>
                <w:sz w:val="28"/>
                <w:szCs w:val="28"/>
              </w:rPr>
              <w:t>ouse</w:t>
            </w:r>
            <w:r>
              <w:rPr>
                <w:sz w:val="28"/>
                <w:szCs w:val="28"/>
              </w:rPr>
              <w:t>h</w:t>
            </w:r>
            <w:r w:rsidRPr="00714566">
              <w:rPr>
                <w:sz w:val="28"/>
                <w:szCs w:val="28"/>
              </w:rPr>
              <w:t>unt: finding your perfect rental home</w:t>
            </w:r>
          </w:p>
        </w:tc>
      </w:tr>
      <w:tr w:rsidR="00EF0CF7" w14:paraId="7C739148" w14:textId="77777777" w:rsidTr="00B84565">
        <w:trPr>
          <w:trHeight w:val="300"/>
        </w:trPr>
        <w:tc>
          <w:tcPr>
            <w:tcW w:w="2991" w:type="dxa"/>
          </w:tcPr>
          <w:p w14:paraId="118DC390" w14:textId="7D699DF5" w:rsidR="00EF0CF7" w:rsidRDefault="00EF0CF7" w:rsidP="00EF0CF7">
            <w:pPr>
              <w:tabs>
                <w:tab w:val="left" w:pos="3051"/>
              </w:tabs>
            </w:pPr>
            <w:r>
              <w:t>Maximum Marks:</w:t>
            </w:r>
          </w:p>
        </w:tc>
        <w:tc>
          <w:tcPr>
            <w:tcW w:w="5219" w:type="dxa"/>
          </w:tcPr>
          <w:p w14:paraId="0694259C" w14:textId="1A3ADB2D" w:rsidR="00EF0CF7" w:rsidRDefault="00EF0CF7" w:rsidP="00EF0CF7">
            <w:pPr>
              <w:tabs>
                <w:tab w:val="left" w:pos="3051"/>
              </w:tabs>
            </w:pPr>
            <w:r>
              <w:t>2 marks</w:t>
            </w:r>
          </w:p>
        </w:tc>
      </w:tr>
    </w:tbl>
    <w:p w14:paraId="69E8CED9" w14:textId="599BEC60" w:rsidR="003E6E27" w:rsidRDefault="00B84565" w:rsidP="00B84565">
      <w:pPr>
        <w:tabs>
          <w:tab w:val="left" w:pos="3051"/>
        </w:tabs>
      </w:pPr>
      <w:r>
        <w:tab/>
      </w:r>
    </w:p>
    <w:p w14:paraId="23544994" w14:textId="77777777" w:rsidR="003E6E27" w:rsidRDefault="00CC1DF0">
      <w:pPr>
        <w:pStyle w:val="Heading1"/>
      </w:pPr>
      <w:r>
        <w:t>Model Performance Testing:</w:t>
      </w:r>
    </w:p>
    <w:p w14:paraId="73977812" w14:textId="77777777" w:rsidR="003E6E27" w:rsidRPr="00AD17C2" w:rsidRDefault="00CC1DF0">
      <w:pPr>
        <w:rPr>
          <w:sz w:val="28"/>
          <w:szCs w:val="28"/>
        </w:rPr>
      </w:pPr>
      <w:r w:rsidRPr="00AD17C2">
        <w:rPr>
          <w:sz w:val="28"/>
          <w:szCs w:val="28"/>
        </w:rPr>
        <w:t>Project team shall fill the following information in model performance testing template.</w:t>
      </w:r>
    </w:p>
    <w:tbl>
      <w:tblPr>
        <w:tblStyle w:val="PlainTable1"/>
        <w:tblW w:w="9889" w:type="dxa"/>
        <w:tblLook w:val="04A0" w:firstRow="1" w:lastRow="0" w:firstColumn="1" w:lastColumn="0" w:noHBand="0" w:noVBand="1"/>
      </w:tblPr>
      <w:tblGrid>
        <w:gridCol w:w="840"/>
        <w:gridCol w:w="2382"/>
        <w:gridCol w:w="6667"/>
      </w:tblGrid>
      <w:tr w:rsidR="00AD17C2" w:rsidRPr="00AD17C2" w14:paraId="535763AA" w14:textId="77777777" w:rsidTr="001908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E43610" w14:textId="77777777" w:rsidR="00AD17C2" w:rsidRPr="00AD17C2" w:rsidRDefault="00AD17C2" w:rsidP="00AD17C2">
            <w:pPr>
              <w:rPr>
                <w:sz w:val="28"/>
                <w:szCs w:val="28"/>
                <w:lang w:val="en-IN"/>
              </w:rPr>
            </w:pPr>
            <w:r w:rsidRPr="00AD17C2">
              <w:rPr>
                <w:sz w:val="28"/>
                <w:szCs w:val="28"/>
                <w:lang w:val="en-IN"/>
              </w:rPr>
              <w:t>S.No.</w:t>
            </w:r>
          </w:p>
        </w:tc>
        <w:tc>
          <w:tcPr>
            <w:tcW w:w="0" w:type="auto"/>
            <w:hideMark/>
          </w:tcPr>
          <w:p w14:paraId="79FABE67" w14:textId="77777777" w:rsidR="00AD17C2" w:rsidRPr="00AD17C2" w:rsidRDefault="00AD17C2" w:rsidP="00AD17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AD17C2">
              <w:rPr>
                <w:sz w:val="28"/>
                <w:szCs w:val="28"/>
                <w:lang w:val="en-IN"/>
              </w:rPr>
              <w:t>Parameter</w:t>
            </w:r>
          </w:p>
        </w:tc>
        <w:tc>
          <w:tcPr>
            <w:tcW w:w="6667" w:type="dxa"/>
            <w:hideMark/>
          </w:tcPr>
          <w:p w14:paraId="23677745" w14:textId="77777777" w:rsidR="00AD17C2" w:rsidRPr="00AD17C2" w:rsidRDefault="00AD17C2" w:rsidP="00AD17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AD17C2">
              <w:rPr>
                <w:sz w:val="28"/>
                <w:szCs w:val="28"/>
                <w:lang w:val="en-IN"/>
              </w:rPr>
              <w:t>Values / Observation</w:t>
            </w:r>
          </w:p>
        </w:tc>
      </w:tr>
      <w:tr w:rsidR="00AD17C2" w:rsidRPr="00AD17C2" w14:paraId="2F0134AA" w14:textId="77777777" w:rsidTr="001908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97432D" w14:textId="77777777" w:rsidR="00AD17C2" w:rsidRPr="00AD17C2" w:rsidRDefault="00AD17C2" w:rsidP="00AD17C2">
            <w:pPr>
              <w:rPr>
                <w:sz w:val="28"/>
                <w:szCs w:val="28"/>
                <w:lang w:val="en-IN"/>
              </w:rPr>
            </w:pPr>
            <w:r w:rsidRPr="00AD17C2">
              <w:rPr>
                <w:sz w:val="28"/>
                <w:szCs w:val="28"/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77F90E0E" w14:textId="77777777" w:rsidR="00AD17C2" w:rsidRPr="00AD17C2" w:rsidRDefault="00AD17C2" w:rsidP="00AD17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AD17C2">
              <w:rPr>
                <w:b/>
                <w:bCs/>
                <w:sz w:val="28"/>
                <w:szCs w:val="28"/>
                <w:lang w:val="en-IN"/>
              </w:rPr>
              <w:t>System Architecture Summary</w:t>
            </w:r>
          </w:p>
        </w:tc>
        <w:tc>
          <w:tcPr>
            <w:tcW w:w="6667" w:type="dxa"/>
            <w:hideMark/>
          </w:tcPr>
          <w:p w14:paraId="2271BA9B" w14:textId="77777777" w:rsidR="00190824" w:rsidRDefault="00AD17C2" w:rsidP="00AD17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AD17C2">
              <w:rPr>
                <w:sz w:val="28"/>
                <w:szCs w:val="28"/>
                <w:lang w:val="en-IN"/>
              </w:rPr>
              <w:t>MERN Stack based application</w:t>
            </w:r>
          </w:p>
          <w:p w14:paraId="169DF5B1" w14:textId="77777777" w:rsidR="00190824" w:rsidRDefault="00AD17C2" w:rsidP="00AD17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AD17C2">
              <w:rPr>
                <w:sz w:val="28"/>
                <w:szCs w:val="28"/>
                <w:lang w:val="en-IN"/>
              </w:rPr>
              <w:t>Frontend: React.js</w:t>
            </w:r>
          </w:p>
          <w:p w14:paraId="76287F38" w14:textId="77777777" w:rsidR="00190824" w:rsidRDefault="00AD17C2" w:rsidP="00AD17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AD17C2">
              <w:rPr>
                <w:sz w:val="28"/>
                <w:szCs w:val="28"/>
                <w:lang w:val="en-IN"/>
              </w:rPr>
              <w:t>Backend: Node.js &amp; Express.js</w:t>
            </w:r>
          </w:p>
          <w:p w14:paraId="289D20D4" w14:textId="44E73D53" w:rsidR="00AD17C2" w:rsidRPr="00AD17C2" w:rsidRDefault="00AD17C2" w:rsidP="00AD17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AD17C2">
              <w:rPr>
                <w:sz w:val="28"/>
                <w:szCs w:val="28"/>
                <w:lang w:val="en-IN"/>
              </w:rPr>
              <w:t>Database: MongoDB (Local)Authentication: JWT-based</w:t>
            </w:r>
          </w:p>
        </w:tc>
      </w:tr>
      <w:tr w:rsidR="00AD17C2" w:rsidRPr="00AD17C2" w14:paraId="4C10524F" w14:textId="77777777" w:rsidTr="001908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4E3AD1" w14:textId="77777777" w:rsidR="00AD17C2" w:rsidRPr="00AD17C2" w:rsidRDefault="00AD17C2" w:rsidP="00AD17C2">
            <w:pPr>
              <w:rPr>
                <w:sz w:val="28"/>
                <w:szCs w:val="28"/>
                <w:lang w:val="en-IN"/>
              </w:rPr>
            </w:pPr>
            <w:r w:rsidRPr="00AD17C2">
              <w:rPr>
                <w:sz w:val="28"/>
                <w:szCs w:val="28"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403354B1" w14:textId="77777777" w:rsidR="00AD17C2" w:rsidRPr="00AD17C2" w:rsidRDefault="00AD17C2" w:rsidP="00AD17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AD17C2">
              <w:rPr>
                <w:b/>
                <w:bCs/>
                <w:sz w:val="28"/>
                <w:szCs w:val="28"/>
                <w:lang w:val="en-IN"/>
              </w:rPr>
              <w:t>Functional Performance</w:t>
            </w:r>
          </w:p>
        </w:tc>
        <w:tc>
          <w:tcPr>
            <w:tcW w:w="6667" w:type="dxa"/>
            <w:hideMark/>
          </w:tcPr>
          <w:p w14:paraId="0C44F24E" w14:textId="77777777" w:rsidR="00AD17C2" w:rsidRPr="00AD17C2" w:rsidRDefault="00AD17C2" w:rsidP="00AD17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AD17C2">
              <w:rPr>
                <w:sz w:val="28"/>
                <w:szCs w:val="28"/>
                <w:lang w:val="en-IN"/>
              </w:rPr>
              <w:t>User registration, login, property listing, booking, and admin approval work correctly without failures</w:t>
            </w:r>
          </w:p>
        </w:tc>
      </w:tr>
      <w:tr w:rsidR="00AD17C2" w:rsidRPr="00AD17C2" w14:paraId="78A4FFA6" w14:textId="77777777" w:rsidTr="001908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326E7A" w14:textId="77777777" w:rsidR="00AD17C2" w:rsidRPr="00AD17C2" w:rsidRDefault="00AD17C2" w:rsidP="00AD17C2">
            <w:pPr>
              <w:rPr>
                <w:sz w:val="28"/>
                <w:szCs w:val="28"/>
                <w:lang w:val="en-IN"/>
              </w:rPr>
            </w:pPr>
            <w:r w:rsidRPr="00AD17C2">
              <w:rPr>
                <w:sz w:val="28"/>
                <w:szCs w:val="28"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0EC506A1" w14:textId="77777777" w:rsidR="00AD17C2" w:rsidRPr="00AD17C2" w:rsidRDefault="00AD17C2" w:rsidP="00AD17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AD17C2">
              <w:rPr>
                <w:b/>
                <w:bCs/>
                <w:sz w:val="28"/>
                <w:szCs w:val="28"/>
                <w:lang w:val="en-IN"/>
              </w:rPr>
              <w:t>Response Time</w:t>
            </w:r>
          </w:p>
        </w:tc>
        <w:tc>
          <w:tcPr>
            <w:tcW w:w="6667" w:type="dxa"/>
            <w:hideMark/>
          </w:tcPr>
          <w:p w14:paraId="379C0CD4" w14:textId="77777777" w:rsidR="00AD17C2" w:rsidRPr="00AD17C2" w:rsidRDefault="00AD17C2" w:rsidP="00AD17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AD17C2">
              <w:rPr>
                <w:sz w:val="28"/>
                <w:szCs w:val="28"/>
                <w:lang w:val="en-IN"/>
              </w:rPr>
              <w:t>Average API response time observed to be less than 2 seconds under normal usage</w:t>
            </w:r>
          </w:p>
        </w:tc>
      </w:tr>
      <w:tr w:rsidR="00AD17C2" w:rsidRPr="00AD17C2" w14:paraId="5598C3C2" w14:textId="77777777" w:rsidTr="001908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F06CF4" w14:textId="77777777" w:rsidR="00AD17C2" w:rsidRPr="00AD17C2" w:rsidRDefault="00AD17C2" w:rsidP="00AD17C2">
            <w:pPr>
              <w:rPr>
                <w:sz w:val="28"/>
                <w:szCs w:val="28"/>
                <w:lang w:val="en-IN"/>
              </w:rPr>
            </w:pPr>
            <w:r w:rsidRPr="00AD17C2">
              <w:rPr>
                <w:sz w:val="28"/>
                <w:szCs w:val="28"/>
                <w:lang w:val="en-IN"/>
              </w:rPr>
              <w:t>4</w:t>
            </w:r>
          </w:p>
        </w:tc>
        <w:tc>
          <w:tcPr>
            <w:tcW w:w="0" w:type="auto"/>
            <w:hideMark/>
          </w:tcPr>
          <w:p w14:paraId="5E90AAF9" w14:textId="77777777" w:rsidR="00AD17C2" w:rsidRPr="00AD17C2" w:rsidRDefault="00AD17C2" w:rsidP="00AD17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AD17C2">
              <w:rPr>
                <w:b/>
                <w:bCs/>
                <w:sz w:val="28"/>
                <w:szCs w:val="28"/>
                <w:lang w:val="en-IN"/>
              </w:rPr>
              <w:t>Database Performance</w:t>
            </w:r>
          </w:p>
        </w:tc>
        <w:tc>
          <w:tcPr>
            <w:tcW w:w="6667" w:type="dxa"/>
            <w:hideMark/>
          </w:tcPr>
          <w:p w14:paraId="6EFC06AB" w14:textId="77777777" w:rsidR="00AD17C2" w:rsidRPr="00AD17C2" w:rsidRDefault="00AD17C2" w:rsidP="00AD17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AD17C2">
              <w:rPr>
                <w:sz w:val="28"/>
                <w:szCs w:val="28"/>
                <w:lang w:val="en-IN"/>
              </w:rPr>
              <w:t>MongoDB handles CRUD operations efficiently with no data loss</w:t>
            </w:r>
          </w:p>
        </w:tc>
      </w:tr>
      <w:tr w:rsidR="00AD17C2" w:rsidRPr="00AD17C2" w14:paraId="18FA26D7" w14:textId="77777777" w:rsidTr="001908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9ACA35" w14:textId="77777777" w:rsidR="00AD17C2" w:rsidRPr="00AD17C2" w:rsidRDefault="00AD17C2" w:rsidP="00AD17C2">
            <w:pPr>
              <w:rPr>
                <w:sz w:val="28"/>
                <w:szCs w:val="28"/>
                <w:lang w:val="en-IN"/>
              </w:rPr>
            </w:pPr>
            <w:r w:rsidRPr="00AD17C2">
              <w:rPr>
                <w:sz w:val="28"/>
                <w:szCs w:val="28"/>
                <w:lang w:val="en-IN"/>
              </w:rPr>
              <w:t>5</w:t>
            </w:r>
          </w:p>
        </w:tc>
        <w:tc>
          <w:tcPr>
            <w:tcW w:w="0" w:type="auto"/>
            <w:hideMark/>
          </w:tcPr>
          <w:p w14:paraId="2D4C4033" w14:textId="77777777" w:rsidR="00AD17C2" w:rsidRPr="00AD17C2" w:rsidRDefault="00AD17C2" w:rsidP="00AD17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AD17C2">
              <w:rPr>
                <w:b/>
                <w:bCs/>
                <w:sz w:val="28"/>
                <w:szCs w:val="28"/>
                <w:lang w:val="en-IN"/>
              </w:rPr>
              <w:t>Concurrency Handling</w:t>
            </w:r>
          </w:p>
        </w:tc>
        <w:tc>
          <w:tcPr>
            <w:tcW w:w="6667" w:type="dxa"/>
            <w:hideMark/>
          </w:tcPr>
          <w:p w14:paraId="6147C269" w14:textId="77777777" w:rsidR="00AD17C2" w:rsidRPr="00AD17C2" w:rsidRDefault="00AD17C2" w:rsidP="00AD17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AD17C2">
              <w:rPr>
                <w:sz w:val="28"/>
                <w:szCs w:val="28"/>
                <w:lang w:val="en-IN"/>
              </w:rPr>
              <w:t>Multiple users can access the system simultaneously without performance degradation</w:t>
            </w:r>
          </w:p>
        </w:tc>
      </w:tr>
      <w:tr w:rsidR="00AD17C2" w:rsidRPr="00AD17C2" w14:paraId="240A56FA" w14:textId="77777777" w:rsidTr="00190824">
        <w:trPr>
          <w:trHeight w:val="8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B0C0C6" w14:textId="77777777" w:rsidR="00AD17C2" w:rsidRPr="00AD17C2" w:rsidRDefault="00AD17C2" w:rsidP="00AD17C2">
            <w:pPr>
              <w:rPr>
                <w:sz w:val="28"/>
                <w:szCs w:val="28"/>
                <w:lang w:val="en-IN"/>
              </w:rPr>
            </w:pPr>
            <w:r w:rsidRPr="00AD17C2">
              <w:rPr>
                <w:sz w:val="28"/>
                <w:szCs w:val="28"/>
                <w:lang w:val="en-IN"/>
              </w:rPr>
              <w:t>6</w:t>
            </w:r>
          </w:p>
        </w:tc>
        <w:tc>
          <w:tcPr>
            <w:tcW w:w="0" w:type="auto"/>
            <w:hideMark/>
          </w:tcPr>
          <w:p w14:paraId="4AE04E63" w14:textId="77777777" w:rsidR="00AD17C2" w:rsidRPr="00AD17C2" w:rsidRDefault="00AD17C2" w:rsidP="00AD17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AD17C2">
              <w:rPr>
                <w:b/>
                <w:bCs/>
                <w:sz w:val="28"/>
                <w:szCs w:val="28"/>
                <w:lang w:val="en-IN"/>
              </w:rPr>
              <w:t>Error Handling</w:t>
            </w:r>
          </w:p>
        </w:tc>
        <w:tc>
          <w:tcPr>
            <w:tcW w:w="6667" w:type="dxa"/>
            <w:hideMark/>
          </w:tcPr>
          <w:p w14:paraId="1A2BF95E" w14:textId="77777777" w:rsidR="00AD17C2" w:rsidRPr="00AD17C2" w:rsidRDefault="00AD17C2" w:rsidP="00AD17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AD17C2">
              <w:rPr>
                <w:sz w:val="28"/>
                <w:szCs w:val="28"/>
                <w:lang w:val="en-IN"/>
              </w:rPr>
              <w:t>Proper error messages displayed for invalid login, duplicate registration, and booking conflicts</w:t>
            </w:r>
          </w:p>
        </w:tc>
      </w:tr>
    </w:tbl>
    <w:p w14:paraId="4760B719" w14:textId="77777777" w:rsidR="007C0162" w:rsidRDefault="007C0162"/>
    <w:sectPr w:rsidR="007C016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0502891">
    <w:abstractNumId w:val="8"/>
  </w:num>
  <w:num w:numId="2" w16cid:durableId="325013551">
    <w:abstractNumId w:val="6"/>
  </w:num>
  <w:num w:numId="3" w16cid:durableId="423460725">
    <w:abstractNumId w:val="5"/>
  </w:num>
  <w:num w:numId="4" w16cid:durableId="1897816051">
    <w:abstractNumId w:val="4"/>
  </w:num>
  <w:num w:numId="5" w16cid:durableId="1505045316">
    <w:abstractNumId w:val="7"/>
  </w:num>
  <w:num w:numId="6" w16cid:durableId="2093702247">
    <w:abstractNumId w:val="3"/>
  </w:num>
  <w:num w:numId="7" w16cid:durableId="370493560">
    <w:abstractNumId w:val="2"/>
  </w:num>
  <w:num w:numId="8" w16cid:durableId="106121079">
    <w:abstractNumId w:val="1"/>
  </w:num>
  <w:num w:numId="9" w16cid:durableId="847477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0824"/>
    <w:rsid w:val="00210222"/>
    <w:rsid w:val="002161E8"/>
    <w:rsid w:val="0027745E"/>
    <w:rsid w:val="002800A4"/>
    <w:rsid w:val="0029639D"/>
    <w:rsid w:val="00326F90"/>
    <w:rsid w:val="003E6E27"/>
    <w:rsid w:val="004A6FDD"/>
    <w:rsid w:val="005C4354"/>
    <w:rsid w:val="005E6101"/>
    <w:rsid w:val="006F3883"/>
    <w:rsid w:val="0074151C"/>
    <w:rsid w:val="007C0162"/>
    <w:rsid w:val="00965FC0"/>
    <w:rsid w:val="00AA1D8D"/>
    <w:rsid w:val="00AD17C2"/>
    <w:rsid w:val="00B47730"/>
    <w:rsid w:val="00B84565"/>
    <w:rsid w:val="00C72154"/>
    <w:rsid w:val="00CB0664"/>
    <w:rsid w:val="00CC1DF0"/>
    <w:rsid w:val="00EF0CF7"/>
    <w:rsid w:val="00F348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5D2AF8"/>
  <w14:defaultImageDpi w14:val="300"/>
  <w15:docId w15:val="{9C8FE3CD-B864-40A9-8C4D-8E965FB3B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8456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4565"/>
    <w:rPr>
      <w:color w:val="605E5C"/>
      <w:shd w:val="clear" w:color="auto" w:fill="E1DFDD"/>
    </w:rPr>
  </w:style>
  <w:style w:type="table" w:styleId="PlainTable1">
    <w:name w:val="Plain Table 1"/>
    <w:basedOn w:val="TableNormal"/>
    <w:uiPriority w:val="99"/>
    <w:rsid w:val="00AD17C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891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6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Tharun Tej A</cp:lastModifiedBy>
  <cp:revision>11</cp:revision>
  <dcterms:created xsi:type="dcterms:W3CDTF">2013-12-23T23:15:00Z</dcterms:created>
  <dcterms:modified xsi:type="dcterms:W3CDTF">2026-02-28T10:58:00Z</dcterms:modified>
  <cp:category/>
</cp:coreProperties>
</file>