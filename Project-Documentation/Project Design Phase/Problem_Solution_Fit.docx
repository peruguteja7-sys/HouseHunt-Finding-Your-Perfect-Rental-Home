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F17E0" w14:textId="77777777" w:rsidR="00297253" w:rsidRPr="00297253" w:rsidRDefault="00297253" w:rsidP="00297253">
      <w:pPr>
        <w:spacing w:after="0"/>
        <w:jc w:val="center"/>
        <w:rPr>
          <w:b/>
          <w:sz w:val="36"/>
          <w:szCs w:val="36"/>
        </w:rPr>
      </w:pPr>
      <w:r w:rsidRPr="00297253">
        <w:rPr>
          <w:b/>
          <w:sz w:val="36"/>
          <w:szCs w:val="36"/>
        </w:rPr>
        <w:t>Project Design Phase</w:t>
      </w:r>
    </w:p>
    <w:p w14:paraId="674C53F4" w14:textId="03974F71" w:rsidR="00CA49F0" w:rsidRDefault="00297253" w:rsidP="00297253">
      <w:pPr>
        <w:spacing w:after="0"/>
        <w:ind w:left="-142"/>
        <w:jc w:val="center"/>
        <w:rPr>
          <w:b/>
          <w:sz w:val="28"/>
          <w:szCs w:val="28"/>
        </w:rPr>
      </w:pPr>
      <w:r w:rsidRPr="0091420C">
        <w:rPr>
          <w:b/>
          <w:sz w:val="28"/>
          <w:szCs w:val="28"/>
        </w:rPr>
        <w:t xml:space="preserve">Problem – Solution Fit </w:t>
      </w:r>
    </w:p>
    <w:p w14:paraId="55B45352" w14:textId="77777777" w:rsidR="0091420C" w:rsidRPr="0091420C" w:rsidRDefault="0091420C" w:rsidP="00297253">
      <w:pPr>
        <w:spacing w:after="0"/>
        <w:ind w:left="-142"/>
        <w:jc w:val="center"/>
        <w:rPr>
          <w:b/>
          <w:sz w:val="28"/>
          <w:szCs w:val="28"/>
        </w:rPr>
      </w:pPr>
    </w:p>
    <w:tbl>
      <w:tblPr>
        <w:tblStyle w:val="TableGrid"/>
        <w:tblW w:w="9073" w:type="dxa"/>
        <w:tblInd w:w="-34" w:type="dxa"/>
        <w:tblLook w:val="04A0" w:firstRow="1" w:lastRow="0" w:firstColumn="1" w:lastColumn="0" w:noHBand="0" w:noVBand="1"/>
      </w:tblPr>
      <w:tblGrid>
        <w:gridCol w:w="4599"/>
        <w:gridCol w:w="4474"/>
      </w:tblGrid>
      <w:tr w:rsidR="00E2681E" w:rsidRPr="006E3362" w14:paraId="35097BB9" w14:textId="77777777" w:rsidTr="00297253">
        <w:trPr>
          <w:trHeight w:val="324"/>
        </w:trPr>
        <w:tc>
          <w:tcPr>
            <w:tcW w:w="4599" w:type="dxa"/>
          </w:tcPr>
          <w:p w14:paraId="3E93C629" w14:textId="52EFF9FF" w:rsidR="00E2681E" w:rsidRPr="006E3362" w:rsidRDefault="00E2681E" w:rsidP="00E2681E">
            <w:pPr>
              <w:rPr>
                <w:sz w:val="28"/>
                <w:szCs w:val="28"/>
              </w:rPr>
            </w:pPr>
            <w:r w:rsidRPr="006E3362">
              <w:rPr>
                <w:sz w:val="28"/>
                <w:szCs w:val="28"/>
              </w:rPr>
              <w:t>Date</w:t>
            </w:r>
          </w:p>
        </w:tc>
        <w:tc>
          <w:tcPr>
            <w:tcW w:w="4474" w:type="dxa"/>
          </w:tcPr>
          <w:p w14:paraId="4625D92D" w14:textId="2DF291EC" w:rsidR="00E2681E" w:rsidRPr="006E3362" w:rsidRDefault="0038039B" w:rsidP="00E2681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</w:t>
            </w:r>
            <w:r w:rsidR="00025007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Feb</w:t>
            </w:r>
            <w:r w:rsidR="00025007">
              <w:rPr>
                <w:sz w:val="28"/>
                <w:szCs w:val="28"/>
              </w:rPr>
              <w:t xml:space="preserve"> 202</w:t>
            </w:r>
            <w:r>
              <w:rPr>
                <w:sz w:val="28"/>
                <w:szCs w:val="28"/>
              </w:rPr>
              <w:t>6</w:t>
            </w:r>
          </w:p>
        </w:tc>
      </w:tr>
      <w:tr w:rsidR="0038039B" w:rsidRPr="006E3362" w14:paraId="7B0EA4DF" w14:textId="77777777" w:rsidTr="00297253">
        <w:trPr>
          <w:trHeight w:val="339"/>
        </w:trPr>
        <w:tc>
          <w:tcPr>
            <w:tcW w:w="4599" w:type="dxa"/>
          </w:tcPr>
          <w:p w14:paraId="47DC4305" w14:textId="2E028B0F" w:rsidR="0038039B" w:rsidRPr="006E3362" w:rsidRDefault="0038039B" w:rsidP="0038039B">
            <w:pPr>
              <w:rPr>
                <w:sz w:val="28"/>
                <w:szCs w:val="28"/>
              </w:rPr>
            </w:pPr>
            <w:r w:rsidRPr="006E3362">
              <w:rPr>
                <w:sz w:val="28"/>
                <w:szCs w:val="28"/>
              </w:rPr>
              <w:t>Team ID</w:t>
            </w:r>
          </w:p>
        </w:tc>
        <w:tc>
          <w:tcPr>
            <w:tcW w:w="4474" w:type="dxa"/>
          </w:tcPr>
          <w:p w14:paraId="6803F659" w14:textId="28BF804D" w:rsidR="0038039B" w:rsidRPr="006E3362" w:rsidRDefault="00B02F54" w:rsidP="0038039B">
            <w:pPr>
              <w:rPr>
                <w:sz w:val="28"/>
                <w:szCs w:val="28"/>
              </w:rPr>
            </w:pPr>
            <w:r w:rsidRPr="00B02F54">
              <w:rPr>
                <w:sz w:val="28"/>
                <w:szCs w:val="28"/>
              </w:rPr>
              <w:t>LTVIP2026TMIDS63122</w:t>
            </w:r>
          </w:p>
        </w:tc>
      </w:tr>
      <w:tr w:rsidR="0038039B" w:rsidRPr="006E3362" w14:paraId="42222FD8" w14:textId="77777777" w:rsidTr="00297253">
        <w:trPr>
          <w:trHeight w:val="391"/>
        </w:trPr>
        <w:tc>
          <w:tcPr>
            <w:tcW w:w="4599" w:type="dxa"/>
          </w:tcPr>
          <w:p w14:paraId="7BD7F878" w14:textId="182678E1" w:rsidR="0038039B" w:rsidRPr="006E3362" w:rsidRDefault="0038039B" w:rsidP="0038039B">
            <w:pPr>
              <w:rPr>
                <w:sz w:val="28"/>
                <w:szCs w:val="28"/>
              </w:rPr>
            </w:pPr>
            <w:r w:rsidRPr="006E3362">
              <w:rPr>
                <w:sz w:val="28"/>
                <w:szCs w:val="28"/>
              </w:rPr>
              <w:t>Project Name</w:t>
            </w:r>
          </w:p>
        </w:tc>
        <w:tc>
          <w:tcPr>
            <w:tcW w:w="4474" w:type="dxa"/>
          </w:tcPr>
          <w:p w14:paraId="2763FE5E" w14:textId="59101FBC" w:rsidR="0038039B" w:rsidRPr="006E3362" w:rsidRDefault="0038039B" w:rsidP="0038039B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H</w:t>
            </w:r>
            <w:r w:rsidRPr="00714566">
              <w:rPr>
                <w:sz w:val="28"/>
                <w:szCs w:val="28"/>
              </w:rPr>
              <w:t>ouse</w:t>
            </w:r>
            <w:r>
              <w:rPr>
                <w:sz w:val="28"/>
                <w:szCs w:val="28"/>
              </w:rPr>
              <w:t>h</w:t>
            </w:r>
            <w:r w:rsidRPr="00714566">
              <w:rPr>
                <w:sz w:val="28"/>
                <w:szCs w:val="28"/>
              </w:rPr>
              <w:t>unt</w:t>
            </w:r>
            <w:proofErr w:type="spellEnd"/>
            <w:r w:rsidRPr="00714566">
              <w:rPr>
                <w:sz w:val="28"/>
                <w:szCs w:val="28"/>
              </w:rPr>
              <w:t>: finding your perfect rental home</w:t>
            </w:r>
          </w:p>
        </w:tc>
      </w:tr>
      <w:tr w:rsidR="0038039B" w:rsidRPr="006E3362" w14:paraId="281B40EB" w14:textId="77777777" w:rsidTr="00297253">
        <w:trPr>
          <w:trHeight w:val="324"/>
        </w:trPr>
        <w:tc>
          <w:tcPr>
            <w:tcW w:w="4599" w:type="dxa"/>
          </w:tcPr>
          <w:p w14:paraId="34924730" w14:textId="48B0B88A" w:rsidR="0038039B" w:rsidRPr="006E3362" w:rsidRDefault="0038039B" w:rsidP="0038039B">
            <w:pPr>
              <w:rPr>
                <w:sz w:val="28"/>
                <w:szCs w:val="28"/>
              </w:rPr>
            </w:pPr>
            <w:r w:rsidRPr="006E3362">
              <w:rPr>
                <w:sz w:val="28"/>
                <w:szCs w:val="28"/>
              </w:rPr>
              <w:t>Maximum Marks</w:t>
            </w:r>
          </w:p>
        </w:tc>
        <w:tc>
          <w:tcPr>
            <w:tcW w:w="4474" w:type="dxa"/>
          </w:tcPr>
          <w:p w14:paraId="6AC1CE7B" w14:textId="51549BC2" w:rsidR="0038039B" w:rsidRPr="006E3362" w:rsidRDefault="0038039B" w:rsidP="0038039B">
            <w:pPr>
              <w:rPr>
                <w:sz w:val="28"/>
                <w:szCs w:val="28"/>
              </w:rPr>
            </w:pPr>
            <w:r w:rsidRPr="006E3362">
              <w:rPr>
                <w:sz w:val="28"/>
                <w:szCs w:val="28"/>
              </w:rPr>
              <w:t>2 Marks</w:t>
            </w:r>
          </w:p>
        </w:tc>
      </w:tr>
    </w:tbl>
    <w:p w14:paraId="6B2CC9AD" w14:textId="77777777" w:rsidR="00E2681E" w:rsidRPr="006E3362" w:rsidRDefault="00E2681E" w:rsidP="00E2681E">
      <w:pPr>
        <w:rPr>
          <w:sz w:val="28"/>
          <w:szCs w:val="28"/>
        </w:rPr>
      </w:pPr>
    </w:p>
    <w:p w14:paraId="6016BA7F" w14:textId="77777777" w:rsidR="00400C35" w:rsidRPr="00400C35" w:rsidRDefault="00400C35" w:rsidP="00400C35">
      <w:pPr>
        <w:rPr>
          <w:b/>
          <w:bCs/>
          <w:sz w:val="28"/>
          <w:szCs w:val="28"/>
          <w:lang w:val="en-IN"/>
        </w:rPr>
      </w:pPr>
      <w:r w:rsidRPr="00400C35">
        <w:rPr>
          <w:b/>
          <w:bCs/>
          <w:sz w:val="28"/>
          <w:szCs w:val="28"/>
          <w:lang w:val="en-IN"/>
        </w:rPr>
        <w:t>Problem:</w:t>
      </w:r>
    </w:p>
    <w:p w14:paraId="62FD7240" w14:textId="77777777" w:rsidR="00400C35" w:rsidRPr="00400C35" w:rsidRDefault="00400C35" w:rsidP="00400C35">
      <w:pPr>
        <w:rPr>
          <w:sz w:val="28"/>
          <w:szCs w:val="28"/>
          <w:lang w:val="en-IN"/>
        </w:rPr>
      </w:pPr>
      <w:r w:rsidRPr="00400C35">
        <w:rPr>
          <w:sz w:val="28"/>
          <w:szCs w:val="28"/>
          <w:lang w:val="en-IN"/>
        </w:rPr>
        <w:t>Finding suitable rental houses is a major challenge for tenants, while property owners face difficulties in managing listings, verifying tenants, and handling bookings efficiently. Traditional methods such as brokers, classified ads, and manual communication are time-consuming, lack transparency, and often result in misinformation, delayed responses, and security concerns for both parties.</w:t>
      </w:r>
    </w:p>
    <w:p w14:paraId="3014F278" w14:textId="43A24E13" w:rsidR="00400C35" w:rsidRPr="00400C35" w:rsidRDefault="00400C35" w:rsidP="00400C35">
      <w:pPr>
        <w:rPr>
          <w:sz w:val="28"/>
          <w:szCs w:val="28"/>
          <w:lang w:val="en-IN"/>
        </w:rPr>
      </w:pPr>
    </w:p>
    <w:p w14:paraId="2EA6AAAE" w14:textId="77777777" w:rsidR="00400C35" w:rsidRPr="00400C35" w:rsidRDefault="00400C35" w:rsidP="00400C35">
      <w:pPr>
        <w:rPr>
          <w:b/>
          <w:bCs/>
          <w:sz w:val="28"/>
          <w:szCs w:val="28"/>
          <w:lang w:val="en-IN"/>
        </w:rPr>
      </w:pPr>
      <w:r w:rsidRPr="00400C35">
        <w:rPr>
          <w:b/>
          <w:bCs/>
          <w:sz w:val="28"/>
          <w:szCs w:val="28"/>
          <w:lang w:val="en-IN"/>
        </w:rPr>
        <w:t>Solution:</w:t>
      </w:r>
    </w:p>
    <w:p w14:paraId="4AEE9AD2" w14:textId="77777777" w:rsidR="00400C35" w:rsidRPr="00400C35" w:rsidRDefault="00400C35" w:rsidP="00400C35">
      <w:pPr>
        <w:rPr>
          <w:sz w:val="28"/>
          <w:szCs w:val="28"/>
          <w:lang w:val="en-IN"/>
        </w:rPr>
      </w:pPr>
      <w:r w:rsidRPr="00400C35">
        <w:rPr>
          <w:sz w:val="28"/>
          <w:szCs w:val="28"/>
          <w:lang w:val="en-IN"/>
        </w:rPr>
        <w:t xml:space="preserve">The project </w:t>
      </w:r>
      <w:r w:rsidRPr="00400C35">
        <w:rPr>
          <w:b/>
          <w:bCs/>
          <w:sz w:val="28"/>
          <w:szCs w:val="28"/>
          <w:lang w:val="en-IN"/>
        </w:rPr>
        <w:t>“Rent Ease – House Rental Management System”</w:t>
      </w:r>
      <w:r w:rsidRPr="00400C35">
        <w:rPr>
          <w:sz w:val="28"/>
          <w:szCs w:val="28"/>
          <w:lang w:val="en-IN"/>
        </w:rPr>
        <w:t xml:space="preserve"> provides a complete digital solution for the house rental process:</w:t>
      </w:r>
    </w:p>
    <w:p w14:paraId="3EB63A50" w14:textId="77777777" w:rsidR="00400C35" w:rsidRPr="00400C35" w:rsidRDefault="00400C35" w:rsidP="00400C35">
      <w:pPr>
        <w:numPr>
          <w:ilvl w:val="0"/>
          <w:numId w:val="10"/>
        </w:numPr>
        <w:rPr>
          <w:sz w:val="28"/>
          <w:szCs w:val="28"/>
          <w:lang w:val="en-IN"/>
        </w:rPr>
      </w:pPr>
      <w:r w:rsidRPr="00400C35">
        <w:rPr>
          <w:sz w:val="28"/>
          <w:szCs w:val="28"/>
          <w:lang w:val="en-IN"/>
        </w:rPr>
        <w:t>A MERN-stack based web application with React.js frontend and Node.js–Express backend.</w:t>
      </w:r>
    </w:p>
    <w:p w14:paraId="6FE7E899" w14:textId="77777777" w:rsidR="00400C35" w:rsidRPr="00400C35" w:rsidRDefault="00400C35" w:rsidP="00400C35">
      <w:pPr>
        <w:numPr>
          <w:ilvl w:val="0"/>
          <w:numId w:val="10"/>
        </w:numPr>
        <w:rPr>
          <w:sz w:val="28"/>
          <w:szCs w:val="28"/>
          <w:lang w:val="en-IN"/>
        </w:rPr>
      </w:pPr>
      <w:r w:rsidRPr="00400C35">
        <w:rPr>
          <w:sz w:val="28"/>
          <w:szCs w:val="28"/>
          <w:lang w:val="en-IN"/>
        </w:rPr>
        <w:t>Secure user authentication using JWT for renters, owners, and administrators.</w:t>
      </w:r>
    </w:p>
    <w:p w14:paraId="2ED3381C" w14:textId="77777777" w:rsidR="00400C35" w:rsidRPr="00400C35" w:rsidRDefault="00400C35" w:rsidP="00400C35">
      <w:pPr>
        <w:numPr>
          <w:ilvl w:val="0"/>
          <w:numId w:val="10"/>
        </w:numPr>
        <w:rPr>
          <w:sz w:val="28"/>
          <w:szCs w:val="28"/>
          <w:lang w:val="en-IN"/>
        </w:rPr>
      </w:pPr>
      <w:r w:rsidRPr="00400C35">
        <w:rPr>
          <w:sz w:val="28"/>
          <w:szCs w:val="28"/>
          <w:lang w:val="en-IN"/>
        </w:rPr>
        <w:t>Property owners can add, update, and manage rental property listings with images.</w:t>
      </w:r>
    </w:p>
    <w:p w14:paraId="781C4DD4" w14:textId="77777777" w:rsidR="00400C35" w:rsidRPr="00400C35" w:rsidRDefault="00400C35" w:rsidP="00400C35">
      <w:pPr>
        <w:numPr>
          <w:ilvl w:val="0"/>
          <w:numId w:val="10"/>
        </w:numPr>
        <w:rPr>
          <w:sz w:val="28"/>
          <w:szCs w:val="28"/>
          <w:lang w:val="en-IN"/>
        </w:rPr>
      </w:pPr>
      <w:r w:rsidRPr="00400C35">
        <w:rPr>
          <w:sz w:val="28"/>
          <w:szCs w:val="28"/>
          <w:lang w:val="en-IN"/>
        </w:rPr>
        <w:t>Renters can browse properties, view details, and place booking requests online.</w:t>
      </w:r>
    </w:p>
    <w:p w14:paraId="70E2BF0A" w14:textId="77777777" w:rsidR="00400C35" w:rsidRPr="00400C35" w:rsidRDefault="00400C35" w:rsidP="00400C35">
      <w:pPr>
        <w:numPr>
          <w:ilvl w:val="0"/>
          <w:numId w:val="10"/>
        </w:numPr>
        <w:rPr>
          <w:sz w:val="28"/>
          <w:szCs w:val="28"/>
          <w:lang w:val="en-IN"/>
        </w:rPr>
      </w:pPr>
      <w:r w:rsidRPr="00400C35">
        <w:rPr>
          <w:sz w:val="28"/>
          <w:szCs w:val="28"/>
          <w:lang w:val="en-IN"/>
        </w:rPr>
        <w:t>Admin panel to manage users, properties, and booking approvals.</w:t>
      </w:r>
    </w:p>
    <w:p w14:paraId="45C7DABE" w14:textId="154A3258" w:rsidR="00400C35" w:rsidRPr="00400C35" w:rsidRDefault="00400C35" w:rsidP="00400C35">
      <w:pPr>
        <w:numPr>
          <w:ilvl w:val="0"/>
          <w:numId w:val="10"/>
        </w:numPr>
        <w:rPr>
          <w:sz w:val="28"/>
          <w:szCs w:val="28"/>
          <w:lang w:val="en-IN"/>
        </w:rPr>
      </w:pPr>
      <w:r w:rsidRPr="00400C35">
        <w:rPr>
          <w:sz w:val="28"/>
          <w:szCs w:val="28"/>
          <w:lang w:val="en-IN"/>
        </w:rPr>
        <w:lastRenderedPageBreak/>
        <w:t>MongoDB database ensures reliable storage and retrieval of user, property, and booking data.</w:t>
      </w:r>
    </w:p>
    <w:p w14:paraId="1F1F8B75" w14:textId="11582670" w:rsidR="00400C35" w:rsidRPr="00400C35" w:rsidRDefault="00000000" w:rsidP="00400C35">
      <w:pPr>
        <w:rPr>
          <w:sz w:val="28"/>
          <w:szCs w:val="28"/>
          <w:lang w:val="en-IN"/>
        </w:rPr>
      </w:pPr>
      <w:r>
        <w:rPr>
          <w:noProof/>
        </w:rPr>
        <w:pict w14:anchorId="2D8751AC">
          <v:rect id="_x0000_s1026" style="position:absolute;margin-left:0;margin-top:0;width:3276.75pt;height:.1pt;z-index:251660288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 w:rsidR="00400C35">
        <w:rPr>
          <w:sz w:val="28"/>
          <w:szCs w:val="28"/>
          <w:lang w:val="en-IN"/>
        </w:rPr>
        <w:br w:type="textWrapping" w:clear="all"/>
      </w:r>
    </w:p>
    <w:p w14:paraId="1835D894" w14:textId="75206012" w:rsidR="00400C35" w:rsidRPr="00400C35" w:rsidRDefault="00400C35" w:rsidP="00400C35">
      <w:pPr>
        <w:rPr>
          <w:b/>
          <w:bCs/>
          <w:sz w:val="28"/>
          <w:szCs w:val="28"/>
          <w:lang w:val="en-IN"/>
        </w:rPr>
      </w:pPr>
      <w:r w:rsidRPr="00400C35">
        <w:rPr>
          <w:b/>
          <w:bCs/>
          <w:sz w:val="28"/>
          <w:szCs w:val="28"/>
          <w:lang w:val="en-IN"/>
        </w:rPr>
        <w:t>Outcome for Users:</w:t>
      </w:r>
    </w:p>
    <w:p w14:paraId="64C26DC5" w14:textId="4E084894" w:rsidR="00400C35" w:rsidRPr="00400C35" w:rsidRDefault="00400C35" w:rsidP="00400C35">
      <w:pPr>
        <w:numPr>
          <w:ilvl w:val="0"/>
          <w:numId w:val="11"/>
        </w:numPr>
        <w:rPr>
          <w:sz w:val="28"/>
          <w:szCs w:val="28"/>
          <w:lang w:val="en-IN"/>
        </w:rPr>
      </w:pPr>
      <w:r w:rsidRPr="00400C35">
        <w:rPr>
          <w:b/>
          <w:bCs/>
          <w:sz w:val="28"/>
          <w:szCs w:val="28"/>
          <w:lang w:val="en-IN"/>
        </w:rPr>
        <w:t>Renters:</w:t>
      </w:r>
      <w:r w:rsidRPr="00400C35">
        <w:rPr>
          <w:sz w:val="28"/>
          <w:szCs w:val="28"/>
          <w:lang w:val="en-IN"/>
        </w:rPr>
        <w:t xml:space="preserve"> Easily search, view, and book rental properties without relying on brokers.</w:t>
      </w:r>
    </w:p>
    <w:p w14:paraId="11FA0DC3" w14:textId="7598C5F9" w:rsidR="00400C35" w:rsidRPr="00400C35" w:rsidRDefault="00400C35" w:rsidP="00400C35">
      <w:pPr>
        <w:numPr>
          <w:ilvl w:val="0"/>
          <w:numId w:val="11"/>
        </w:numPr>
        <w:rPr>
          <w:sz w:val="28"/>
          <w:szCs w:val="28"/>
          <w:lang w:val="en-IN"/>
        </w:rPr>
      </w:pPr>
      <w:r w:rsidRPr="00400C35">
        <w:rPr>
          <w:b/>
          <w:bCs/>
          <w:sz w:val="28"/>
          <w:szCs w:val="28"/>
          <w:lang w:val="en-IN"/>
        </w:rPr>
        <w:t>Property Owners:</w:t>
      </w:r>
      <w:r w:rsidRPr="00400C35">
        <w:rPr>
          <w:sz w:val="28"/>
          <w:szCs w:val="28"/>
          <w:lang w:val="en-IN"/>
        </w:rPr>
        <w:t xml:space="preserve"> Manage property listings and tenant requests efficiently through a single platform.</w:t>
      </w:r>
    </w:p>
    <w:p w14:paraId="40EEBA98" w14:textId="77777777" w:rsidR="00400C35" w:rsidRPr="00400C35" w:rsidRDefault="00400C35" w:rsidP="00400C35">
      <w:pPr>
        <w:numPr>
          <w:ilvl w:val="0"/>
          <w:numId w:val="11"/>
        </w:numPr>
        <w:rPr>
          <w:sz w:val="28"/>
          <w:szCs w:val="28"/>
          <w:lang w:val="en-IN"/>
        </w:rPr>
      </w:pPr>
      <w:r w:rsidRPr="00400C35">
        <w:rPr>
          <w:b/>
          <w:bCs/>
          <w:sz w:val="28"/>
          <w:szCs w:val="28"/>
          <w:lang w:val="en-IN"/>
        </w:rPr>
        <w:t>Administrators:</w:t>
      </w:r>
      <w:r w:rsidRPr="00400C35">
        <w:rPr>
          <w:sz w:val="28"/>
          <w:szCs w:val="28"/>
          <w:lang w:val="en-IN"/>
        </w:rPr>
        <w:t xml:space="preserve"> Monitor and control system activity, ensuring security and authenticity.</w:t>
      </w:r>
    </w:p>
    <w:p w14:paraId="2179415F" w14:textId="0425DA34" w:rsidR="00400C35" w:rsidRPr="00400C35" w:rsidRDefault="00400C35" w:rsidP="00400C35">
      <w:pPr>
        <w:numPr>
          <w:ilvl w:val="0"/>
          <w:numId w:val="11"/>
        </w:numPr>
        <w:rPr>
          <w:sz w:val="28"/>
          <w:szCs w:val="28"/>
          <w:lang w:val="en-IN"/>
        </w:rPr>
      </w:pPr>
      <w:r w:rsidRPr="006E3362">
        <w:rPr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62E29110" wp14:editId="40100761">
            <wp:simplePos x="0" y="0"/>
            <wp:positionH relativeFrom="column">
              <wp:posOffset>-447675</wp:posOffset>
            </wp:positionH>
            <wp:positionV relativeFrom="page">
              <wp:posOffset>4869180</wp:posOffset>
            </wp:positionV>
            <wp:extent cx="6419215" cy="4279900"/>
            <wp:effectExtent l="0" t="0" r="635" b="6350"/>
            <wp:wrapTight wrapText="bothSides">
              <wp:wrapPolygon edited="0">
                <wp:start x="0" y="0"/>
                <wp:lineTo x="0" y="21536"/>
                <wp:lineTo x="21538" y="21536"/>
                <wp:lineTo x="21538" y="0"/>
                <wp:lineTo x="0" y="0"/>
              </wp:wrapPolygon>
            </wp:wrapTight>
            <wp:docPr id="1772046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046989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9215" cy="427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0C35">
        <w:rPr>
          <w:b/>
          <w:bCs/>
          <w:sz w:val="28"/>
          <w:szCs w:val="28"/>
          <w:lang w:val="en-IN"/>
        </w:rPr>
        <w:t>Overall:</w:t>
      </w:r>
      <w:r w:rsidRPr="00400C35">
        <w:rPr>
          <w:sz w:val="28"/>
          <w:szCs w:val="28"/>
          <w:lang w:val="en-IN"/>
        </w:rPr>
        <w:t xml:space="preserve"> Faster, transparent, and more reliable house rental experience.</w:t>
      </w:r>
    </w:p>
    <w:p w14:paraId="3714E26A" w14:textId="78DA223B" w:rsidR="006E3362" w:rsidRPr="006E3362" w:rsidRDefault="006E3362">
      <w:pPr>
        <w:rPr>
          <w:sz w:val="28"/>
          <w:szCs w:val="28"/>
        </w:rPr>
      </w:pPr>
    </w:p>
    <w:p w14:paraId="47756E71" w14:textId="318987A7" w:rsidR="00CA49F0" w:rsidRPr="006E3362" w:rsidRDefault="0091420C" w:rsidP="00400C35">
      <w:pPr>
        <w:pStyle w:val="Heading2"/>
        <w:ind w:hanging="567"/>
        <w:rPr>
          <w:sz w:val="28"/>
          <w:szCs w:val="28"/>
        </w:rPr>
      </w:pPr>
      <w:r w:rsidRPr="006E3362">
        <w:rPr>
          <w:sz w:val="28"/>
          <w:szCs w:val="28"/>
        </w:rPr>
        <w:t>Repository Resource:</w:t>
      </w:r>
    </w:p>
    <w:p w14:paraId="7F1AC422" w14:textId="3C25D475" w:rsidR="00CA49F0" w:rsidRPr="006E3362" w:rsidRDefault="0091420C" w:rsidP="00400C35">
      <w:pPr>
        <w:ind w:left="-567"/>
        <w:rPr>
          <w:sz w:val="28"/>
          <w:szCs w:val="28"/>
        </w:rPr>
      </w:pPr>
      <w:r w:rsidRPr="006E3362">
        <w:rPr>
          <w:sz w:val="28"/>
          <w:szCs w:val="28"/>
        </w:rPr>
        <w:t xml:space="preserve">🔗 </w:t>
      </w:r>
      <w:r w:rsidR="00F54316" w:rsidRPr="00F54316">
        <w:rPr>
          <w:sz w:val="28"/>
          <w:szCs w:val="28"/>
        </w:rPr>
        <w:t>https://github.com/peruguteja7-sys/HouseHunt-Finding-Your-Perfect-Rental-Home</w:t>
      </w:r>
    </w:p>
    <w:sectPr w:rsidR="00CA49F0" w:rsidRPr="006E336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C530600"/>
    <w:multiLevelType w:val="multilevel"/>
    <w:tmpl w:val="DF601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5E5A35"/>
    <w:multiLevelType w:val="multilevel"/>
    <w:tmpl w:val="BBD21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4727076">
    <w:abstractNumId w:val="8"/>
  </w:num>
  <w:num w:numId="2" w16cid:durableId="922223070">
    <w:abstractNumId w:val="6"/>
  </w:num>
  <w:num w:numId="3" w16cid:durableId="2060278343">
    <w:abstractNumId w:val="5"/>
  </w:num>
  <w:num w:numId="4" w16cid:durableId="1532062499">
    <w:abstractNumId w:val="4"/>
  </w:num>
  <w:num w:numId="5" w16cid:durableId="1968005387">
    <w:abstractNumId w:val="7"/>
  </w:num>
  <w:num w:numId="6" w16cid:durableId="1297491306">
    <w:abstractNumId w:val="3"/>
  </w:num>
  <w:num w:numId="7" w16cid:durableId="1146119850">
    <w:abstractNumId w:val="2"/>
  </w:num>
  <w:num w:numId="8" w16cid:durableId="1610619886">
    <w:abstractNumId w:val="1"/>
  </w:num>
  <w:num w:numId="9" w16cid:durableId="74208599">
    <w:abstractNumId w:val="0"/>
  </w:num>
  <w:num w:numId="10" w16cid:durableId="542254233">
    <w:abstractNumId w:val="10"/>
  </w:num>
  <w:num w:numId="11" w16cid:durableId="5214315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007"/>
    <w:rsid w:val="00034616"/>
    <w:rsid w:val="0006063C"/>
    <w:rsid w:val="00072691"/>
    <w:rsid w:val="0015074B"/>
    <w:rsid w:val="0029639D"/>
    <w:rsid w:val="00297253"/>
    <w:rsid w:val="00326F90"/>
    <w:rsid w:val="0038039B"/>
    <w:rsid w:val="00400C35"/>
    <w:rsid w:val="004B2149"/>
    <w:rsid w:val="005E6101"/>
    <w:rsid w:val="00614CDD"/>
    <w:rsid w:val="0068251E"/>
    <w:rsid w:val="006E3362"/>
    <w:rsid w:val="007C641E"/>
    <w:rsid w:val="008A02C2"/>
    <w:rsid w:val="0091420C"/>
    <w:rsid w:val="00A251F2"/>
    <w:rsid w:val="00A87B59"/>
    <w:rsid w:val="00AA1D8D"/>
    <w:rsid w:val="00B02F54"/>
    <w:rsid w:val="00B47730"/>
    <w:rsid w:val="00BD1849"/>
    <w:rsid w:val="00BF1720"/>
    <w:rsid w:val="00CA49F0"/>
    <w:rsid w:val="00CB0664"/>
    <w:rsid w:val="00E2681E"/>
    <w:rsid w:val="00ED6E7E"/>
    <w:rsid w:val="00F54316"/>
    <w:rsid w:val="00F75D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B1F03E06-E0CC-4D41-84E9-01C17E597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02F5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2F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249</Words>
  <Characters>1421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Tharun Tej A</cp:lastModifiedBy>
  <cp:revision>17</cp:revision>
  <dcterms:created xsi:type="dcterms:W3CDTF">2013-12-23T23:15:00Z</dcterms:created>
  <dcterms:modified xsi:type="dcterms:W3CDTF">2026-02-28T10:55:00Z</dcterms:modified>
  <cp:category/>
</cp:coreProperties>
</file>