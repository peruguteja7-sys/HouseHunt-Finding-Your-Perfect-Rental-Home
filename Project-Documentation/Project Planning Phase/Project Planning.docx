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E7744" w14:textId="77777777" w:rsidR="00D3783C" w:rsidRPr="00D3783C" w:rsidRDefault="006B23CA" w:rsidP="00D3783C">
      <w:pPr>
        <w:spacing w:after="0"/>
        <w:jc w:val="center"/>
        <w:rPr>
          <w:b/>
          <w:bCs/>
          <w:sz w:val="32"/>
          <w:szCs w:val="32"/>
        </w:rPr>
      </w:pPr>
      <w:r w:rsidRPr="00D3783C">
        <w:rPr>
          <w:b/>
          <w:bCs/>
          <w:sz w:val="32"/>
          <w:szCs w:val="32"/>
        </w:rPr>
        <w:t xml:space="preserve">Project Planning Phase </w:t>
      </w:r>
    </w:p>
    <w:p w14:paraId="4019C981" w14:textId="5D43F105" w:rsidR="00F6123C" w:rsidRDefault="006B23CA" w:rsidP="00D3783C">
      <w:pPr>
        <w:spacing w:after="0"/>
        <w:jc w:val="center"/>
        <w:rPr>
          <w:b/>
          <w:bCs/>
          <w:sz w:val="32"/>
          <w:szCs w:val="32"/>
        </w:rPr>
      </w:pPr>
      <w:r w:rsidRPr="00D3783C">
        <w:rPr>
          <w:b/>
          <w:bCs/>
          <w:sz w:val="32"/>
          <w:szCs w:val="32"/>
        </w:rPr>
        <w:t>Project Planning (Product Backlog, Sprint Planning, Stories, Story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D3783C" w14:paraId="4DA3FD6A" w14:textId="77777777">
        <w:tc>
          <w:tcPr>
            <w:tcW w:w="4428" w:type="dxa"/>
          </w:tcPr>
          <w:p w14:paraId="19321BB5" w14:textId="7F0DB8A6" w:rsidR="00D3783C" w:rsidRPr="004979E2" w:rsidRDefault="00F07864" w:rsidP="00D3783C">
            <w:pPr>
              <w:rPr>
                <w:b/>
                <w:bCs/>
                <w:sz w:val="28"/>
                <w:szCs w:val="28"/>
              </w:rPr>
            </w:pPr>
            <w:r w:rsidRPr="004979E2">
              <w:rPr>
                <w:sz w:val="28"/>
                <w:szCs w:val="28"/>
              </w:rPr>
              <w:t>Date:</w:t>
            </w:r>
          </w:p>
        </w:tc>
        <w:tc>
          <w:tcPr>
            <w:tcW w:w="4428" w:type="dxa"/>
          </w:tcPr>
          <w:p w14:paraId="325DA587" w14:textId="315B1F5B" w:rsidR="00D3783C" w:rsidRPr="00747099" w:rsidRDefault="00BA006E" w:rsidP="00D378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="00747099">
              <w:rPr>
                <w:sz w:val="28"/>
                <w:szCs w:val="28"/>
              </w:rPr>
              <w:t xml:space="preserve"> </w:t>
            </w:r>
            <w:r w:rsidR="0077471C">
              <w:rPr>
                <w:sz w:val="28"/>
                <w:szCs w:val="28"/>
              </w:rPr>
              <w:t>Feb</w:t>
            </w:r>
            <w:r w:rsidR="00747099">
              <w:rPr>
                <w:sz w:val="28"/>
                <w:szCs w:val="28"/>
              </w:rPr>
              <w:t xml:space="preserve"> 202</w:t>
            </w:r>
            <w:r w:rsidR="0077471C">
              <w:rPr>
                <w:sz w:val="28"/>
                <w:szCs w:val="28"/>
              </w:rPr>
              <w:t>6</w:t>
            </w:r>
          </w:p>
        </w:tc>
      </w:tr>
      <w:tr w:rsidR="00D3783C" w14:paraId="7B908219" w14:textId="77777777">
        <w:tc>
          <w:tcPr>
            <w:tcW w:w="4428" w:type="dxa"/>
          </w:tcPr>
          <w:p w14:paraId="273DAF64" w14:textId="0F09B58F" w:rsidR="00D3783C" w:rsidRPr="004979E2" w:rsidRDefault="003B3E4B" w:rsidP="00D3783C">
            <w:pPr>
              <w:rPr>
                <w:b/>
                <w:bCs/>
                <w:sz w:val="28"/>
                <w:szCs w:val="28"/>
              </w:rPr>
            </w:pPr>
            <w:r w:rsidRPr="004979E2">
              <w:rPr>
                <w:sz w:val="28"/>
                <w:szCs w:val="28"/>
              </w:rPr>
              <w:t>Team ID:</w:t>
            </w:r>
          </w:p>
        </w:tc>
        <w:tc>
          <w:tcPr>
            <w:tcW w:w="4428" w:type="dxa"/>
          </w:tcPr>
          <w:p w14:paraId="047E47AE" w14:textId="780C678A" w:rsidR="00D3783C" w:rsidRPr="004979E2" w:rsidRDefault="004308BC" w:rsidP="00D3783C">
            <w:pPr>
              <w:rPr>
                <w:b/>
                <w:bCs/>
                <w:sz w:val="28"/>
                <w:szCs w:val="28"/>
              </w:rPr>
            </w:pPr>
            <w:r w:rsidRPr="004308BC">
              <w:rPr>
                <w:sz w:val="28"/>
                <w:szCs w:val="28"/>
              </w:rPr>
              <w:t>LTVIP2026TMIDS63122</w:t>
            </w:r>
          </w:p>
        </w:tc>
      </w:tr>
      <w:tr w:rsidR="00D3783C" w14:paraId="57E629AD" w14:textId="77777777">
        <w:tc>
          <w:tcPr>
            <w:tcW w:w="4428" w:type="dxa"/>
          </w:tcPr>
          <w:p w14:paraId="71DBF982" w14:textId="15F840B4" w:rsidR="00D3783C" w:rsidRPr="004979E2" w:rsidRDefault="005A25EE" w:rsidP="00D3783C">
            <w:pPr>
              <w:rPr>
                <w:b/>
                <w:bCs/>
                <w:sz w:val="28"/>
                <w:szCs w:val="28"/>
              </w:rPr>
            </w:pPr>
            <w:r w:rsidRPr="004979E2">
              <w:rPr>
                <w:sz w:val="28"/>
                <w:szCs w:val="28"/>
              </w:rPr>
              <w:t>Project Name:</w:t>
            </w:r>
          </w:p>
        </w:tc>
        <w:tc>
          <w:tcPr>
            <w:tcW w:w="4428" w:type="dxa"/>
          </w:tcPr>
          <w:p w14:paraId="1EFFD6F5" w14:textId="521DDB4C" w:rsidR="00D3783C" w:rsidRPr="004979E2" w:rsidRDefault="00BA006E" w:rsidP="00D3783C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ouse</w:t>
            </w: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unt: finding your perfect rental home</w:t>
            </w:r>
          </w:p>
        </w:tc>
      </w:tr>
      <w:tr w:rsidR="00D3783C" w14:paraId="3372213F" w14:textId="77777777">
        <w:tc>
          <w:tcPr>
            <w:tcW w:w="4428" w:type="dxa"/>
          </w:tcPr>
          <w:p w14:paraId="33D9C64A" w14:textId="0D01DA3C" w:rsidR="00D3783C" w:rsidRPr="004979E2" w:rsidRDefault="00DD1478" w:rsidP="00D3783C">
            <w:pPr>
              <w:rPr>
                <w:b/>
                <w:bCs/>
                <w:sz w:val="28"/>
                <w:szCs w:val="28"/>
              </w:rPr>
            </w:pPr>
            <w:r w:rsidRPr="004979E2">
              <w:rPr>
                <w:sz w:val="28"/>
                <w:szCs w:val="28"/>
              </w:rPr>
              <w:t>Maximum Marks:</w:t>
            </w:r>
          </w:p>
        </w:tc>
        <w:tc>
          <w:tcPr>
            <w:tcW w:w="4428" w:type="dxa"/>
          </w:tcPr>
          <w:p w14:paraId="4498C2B3" w14:textId="4A7172E9" w:rsidR="00D3783C" w:rsidRPr="004979E2" w:rsidRDefault="004979E2" w:rsidP="00D3783C">
            <w:pPr>
              <w:rPr>
                <w:sz w:val="28"/>
                <w:szCs w:val="28"/>
              </w:rPr>
            </w:pPr>
            <w:r w:rsidRPr="004979E2">
              <w:rPr>
                <w:sz w:val="28"/>
                <w:szCs w:val="28"/>
              </w:rPr>
              <w:t>5 Marks</w:t>
            </w:r>
          </w:p>
        </w:tc>
      </w:tr>
    </w:tbl>
    <w:p w14:paraId="6761CD30" w14:textId="77777777" w:rsidR="00D3783C" w:rsidRPr="00D3783C" w:rsidRDefault="00D3783C" w:rsidP="00D3783C">
      <w:pPr>
        <w:spacing w:after="0"/>
        <w:rPr>
          <w:b/>
          <w:bCs/>
          <w:sz w:val="32"/>
          <w:szCs w:val="32"/>
        </w:rPr>
      </w:pPr>
    </w:p>
    <w:p w14:paraId="3854405E" w14:textId="6D6219FA" w:rsidR="00F6123C" w:rsidRDefault="0052196E">
      <w:pPr>
        <w:pStyle w:val="Heading2"/>
      </w:pPr>
      <w:r>
        <w:t>Product Backlog, Sprint Schedule, and Estimation 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34"/>
        <w:gridCol w:w="1767"/>
        <w:gridCol w:w="860"/>
        <w:gridCol w:w="2114"/>
        <w:gridCol w:w="930"/>
        <w:gridCol w:w="1015"/>
        <w:gridCol w:w="1236"/>
      </w:tblGrid>
      <w:tr w:rsidR="0077471C" w:rsidRPr="0077471C" w14:paraId="1B52E9C8" w14:textId="77777777" w:rsidTr="007747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EC5AF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4AD29E32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0D0BB2EB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User Story No.</w:t>
            </w:r>
          </w:p>
        </w:tc>
        <w:tc>
          <w:tcPr>
            <w:tcW w:w="0" w:type="auto"/>
            <w:hideMark/>
          </w:tcPr>
          <w:p w14:paraId="14DB912E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User Story / Task</w:t>
            </w:r>
          </w:p>
        </w:tc>
        <w:tc>
          <w:tcPr>
            <w:tcW w:w="0" w:type="auto"/>
            <w:hideMark/>
          </w:tcPr>
          <w:p w14:paraId="465D40D7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Story Points</w:t>
            </w:r>
          </w:p>
        </w:tc>
        <w:tc>
          <w:tcPr>
            <w:tcW w:w="0" w:type="auto"/>
            <w:hideMark/>
          </w:tcPr>
          <w:p w14:paraId="028D5B9D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040051E8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Team Member</w:t>
            </w:r>
          </w:p>
        </w:tc>
      </w:tr>
      <w:tr w:rsidR="0077471C" w:rsidRPr="0077471C" w14:paraId="298C573B" w14:textId="77777777" w:rsidTr="00774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F667A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536B3631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User Management</w:t>
            </w:r>
          </w:p>
        </w:tc>
        <w:tc>
          <w:tcPr>
            <w:tcW w:w="0" w:type="auto"/>
            <w:hideMark/>
          </w:tcPr>
          <w:p w14:paraId="530ACC1E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USN-1</w:t>
            </w:r>
          </w:p>
        </w:tc>
        <w:tc>
          <w:tcPr>
            <w:tcW w:w="0" w:type="auto"/>
            <w:hideMark/>
          </w:tcPr>
          <w:p w14:paraId="60457E54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As a user, I want to register and log in securely to the system</w:t>
            </w:r>
          </w:p>
        </w:tc>
        <w:tc>
          <w:tcPr>
            <w:tcW w:w="0" w:type="auto"/>
            <w:hideMark/>
          </w:tcPr>
          <w:p w14:paraId="650C37C7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0C4B047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4AB453F" w14:textId="6EC1389C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t>Bhavana</w:t>
            </w:r>
          </w:p>
        </w:tc>
      </w:tr>
      <w:tr w:rsidR="0077471C" w:rsidRPr="0077471C" w14:paraId="30999F89" w14:textId="77777777" w:rsidTr="007747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B4801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4E061279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User Management</w:t>
            </w:r>
          </w:p>
        </w:tc>
        <w:tc>
          <w:tcPr>
            <w:tcW w:w="0" w:type="auto"/>
            <w:hideMark/>
          </w:tcPr>
          <w:p w14:paraId="59FF8A11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USN-2</w:t>
            </w:r>
          </w:p>
        </w:tc>
        <w:tc>
          <w:tcPr>
            <w:tcW w:w="0" w:type="auto"/>
            <w:hideMark/>
          </w:tcPr>
          <w:p w14:paraId="3B608D69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As a user, I want JWT-based authentication for secure access</w:t>
            </w:r>
          </w:p>
        </w:tc>
        <w:tc>
          <w:tcPr>
            <w:tcW w:w="0" w:type="auto"/>
            <w:hideMark/>
          </w:tcPr>
          <w:p w14:paraId="021DC9D1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BD41424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22159248" w14:textId="4A43770C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t>Bhavana</w:t>
            </w:r>
          </w:p>
        </w:tc>
      </w:tr>
      <w:tr w:rsidR="0077471C" w:rsidRPr="0077471C" w14:paraId="2A1E1AD1" w14:textId="77777777" w:rsidTr="00774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A1A46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1D1E9831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Property Management</w:t>
            </w:r>
          </w:p>
        </w:tc>
        <w:tc>
          <w:tcPr>
            <w:tcW w:w="0" w:type="auto"/>
            <w:hideMark/>
          </w:tcPr>
          <w:p w14:paraId="39C16273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USN-3</w:t>
            </w:r>
          </w:p>
        </w:tc>
        <w:tc>
          <w:tcPr>
            <w:tcW w:w="0" w:type="auto"/>
            <w:hideMark/>
          </w:tcPr>
          <w:p w14:paraId="4AEA96AA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As an owner, I want to add property details with images</w:t>
            </w:r>
          </w:p>
        </w:tc>
        <w:tc>
          <w:tcPr>
            <w:tcW w:w="0" w:type="auto"/>
            <w:hideMark/>
          </w:tcPr>
          <w:p w14:paraId="24A2DD23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70A5857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2EBC62B" w14:textId="7CEA89CB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t>Surendra</w:t>
            </w:r>
          </w:p>
        </w:tc>
      </w:tr>
      <w:tr w:rsidR="0077471C" w:rsidRPr="0077471C" w14:paraId="5D05C3BD" w14:textId="77777777" w:rsidTr="007747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78A6F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3686B23F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Property Management</w:t>
            </w:r>
          </w:p>
        </w:tc>
        <w:tc>
          <w:tcPr>
            <w:tcW w:w="0" w:type="auto"/>
            <w:hideMark/>
          </w:tcPr>
          <w:p w14:paraId="6870E045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USN-4</w:t>
            </w:r>
          </w:p>
        </w:tc>
        <w:tc>
          <w:tcPr>
            <w:tcW w:w="0" w:type="auto"/>
            <w:hideMark/>
          </w:tcPr>
          <w:p w14:paraId="4D58988C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As an owner, I want to update and delete my property listings</w:t>
            </w:r>
          </w:p>
        </w:tc>
        <w:tc>
          <w:tcPr>
            <w:tcW w:w="0" w:type="auto"/>
            <w:hideMark/>
          </w:tcPr>
          <w:p w14:paraId="5AE118C3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87FCBE2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29BD44D1" w14:textId="4704C335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t>Surendra</w:t>
            </w:r>
          </w:p>
        </w:tc>
      </w:tr>
      <w:tr w:rsidR="0077471C" w:rsidRPr="0077471C" w14:paraId="52F6264D" w14:textId="77777777" w:rsidTr="00774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3243E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62023EA8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Booking Management</w:t>
            </w:r>
          </w:p>
        </w:tc>
        <w:tc>
          <w:tcPr>
            <w:tcW w:w="0" w:type="auto"/>
            <w:hideMark/>
          </w:tcPr>
          <w:p w14:paraId="0B2A8E99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USN-5</w:t>
            </w:r>
          </w:p>
        </w:tc>
        <w:tc>
          <w:tcPr>
            <w:tcW w:w="0" w:type="auto"/>
            <w:hideMark/>
          </w:tcPr>
          <w:p w14:paraId="7AAD35B5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As a renter, I want to book a rental property online</w:t>
            </w:r>
          </w:p>
        </w:tc>
        <w:tc>
          <w:tcPr>
            <w:tcW w:w="0" w:type="auto"/>
            <w:hideMark/>
          </w:tcPr>
          <w:p w14:paraId="61F24E72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7B8689F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892633E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Jeevan</w:t>
            </w:r>
          </w:p>
        </w:tc>
      </w:tr>
      <w:tr w:rsidR="0077471C" w:rsidRPr="0077471C" w14:paraId="6D388065" w14:textId="77777777" w:rsidTr="007747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83D93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4ACF15EE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Booking Management</w:t>
            </w:r>
          </w:p>
        </w:tc>
        <w:tc>
          <w:tcPr>
            <w:tcW w:w="0" w:type="auto"/>
            <w:hideMark/>
          </w:tcPr>
          <w:p w14:paraId="05892A06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USN-6</w:t>
            </w:r>
          </w:p>
        </w:tc>
        <w:tc>
          <w:tcPr>
            <w:tcW w:w="0" w:type="auto"/>
            <w:hideMark/>
          </w:tcPr>
          <w:p w14:paraId="7A1DE47E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As an owner, I want to approve or reject booking requests</w:t>
            </w:r>
          </w:p>
        </w:tc>
        <w:tc>
          <w:tcPr>
            <w:tcW w:w="0" w:type="auto"/>
            <w:hideMark/>
          </w:tcPr>
          <w:p w14:paraId="67D3BE71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13DDAE1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D02BDCE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Jeevan</w:t>
            </w:r>
          </w:p>
        </w:tc>
      </w:tr>
      <w:tr w:rsidR="0077471C" w:rsidRPr="0077471C" w14:paraId="63FBA069" w14:textId="77777777" w:rsidTr="00774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28693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15116DD4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Admin Module</w:t>
            </w:r>
          </w:p>
        </w:tc>
        <w:tc>
          <w:tcPr>
            <w:tcW w:w="0" w:type="auto"/>
            <w:hideMark/>
          </w:tcPr>
          <w:p w14:paraId="58AF08E0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USN-7</w:t>
            </w:r>
          </w:p>
        </w:tc>
        <w:tc>
          <w:tcPr>
            <w:tcW w:w="0" w:type="auto"/>
            <w:hideMark/>
          </w:tcPr>
          <w:p w14:paraId="4DF44F51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As an admin, I want to manage users and properties</w:t>
            </w:r>
          </w:p>
        </w:tc>
        <w:tc>
          <w:tcPr>
            <w:tcW w:w="0" w:type="auto"/>
            <w:hideMark/>
          </w:tcPr>
          <w:p w14:paraId="3093BD61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2ED4FBBF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3BCA8922" w14:textId="5BB34309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t>Mahendra</w:t>
            </w:r>
          </w:p>
        </w:tc>
      </w:tr>
      <w:tr w:rsidR="0077471C" w:rsidRPr="0077471C" w14:paraId="62A26FB3" w14:textId="77777777" w:rsidTr="007747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5CBCA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5BA7D095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Deployment</w:t>
            </w:r>
          </w:p>
        </w:tc>
        <w:tc>
          <w:tcPr>
            <w:tcW w:w="0" w:type="auto"/>
            <w:hideMark/>
          </w:tcPr>
          <w:p w14:paraId="4FF9D9EA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USN-8</w:t>
            </w:r>
          </w:p>
        </w:tc>
        <w:tc>
          <w:tcPr>
            <w:tcW w:w="0" w:type="auto"/>
            <w:hideMark/>
          </w:tcPr>
          <w:p w14:paraId="3F29D487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As a developer, I want to deploy the application locally/cloud</w:t>
            </w:r>
          </w:p>
        </w:tc>
        <w:tc>
          <w:tcPr>
            <w:tcW w:w="0" w:type="auto"/>
            <w:hideMark/>
          </w:tcPr>
          <w:p w14:paraId="42CB15CF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4108D14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A00FACE" w14:textId="5B70C715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t>Mahendra</w:t>
            </w:r>
          </w:p>
        </w:tc>
      </w:tr>
    </w:tbl>
    <w:p w14:paraId="0F7336B1" w14:textId="77777777" w:rsidR="0077471C" w:rsidRPr="0077471C" w:rsidRDefault="0077471C" w:rsidP="0077471C"/>
    <w:p w14:paraId="0DF9E475" w14:textId="5ECC820D" w:rsidR="00F6123C" w:rsidRDefault="0052196E">
      <w:pPr>
        <w:pStyle w:val="Heading2"/>
      </w:pPr>
      <w:r>
        <w:t>Project Tracker, Velocity &amp; Burndown Chart 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82"/>
        <w:gridCol w:w="1427"/>
        <w:gridCol w:w="1130"/>
        <w:gridCol w:w="1361"/>
        <w:gridCol w:w="2026"/>
        <w:gridCol w:w="1930"/>
      </w:tblGrid>
      <w:tr w:rsidR="0077471C" w:rsidRPr="0077471C" w14:paraId="49B5B74A" w14:textId="77777777" w:rsidTr="007747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4E5B3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41BCEEE0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0824E1F8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Duration</w:t>
            </w:r>
          </w:p>
        </w:tc>
        <w:tc>
          <w:tcPr>
            <w:tcW w:w="0" w:type="auto"/>
            <w:hideMark/>
          </w:tcPr>
          <w:p w14:paraId="09FD8B5D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Sprint Start Date</w:t>
            </w:r>
          </w:p>
        </w:tc>
        <w:tc>
          <w:tcPr>
            <w:tcW w:w="0" w:type="auto"/>
            <w:hideMark/>
          </w:tcPr>
          <w:p w14:paraId="5ED81EF6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2428BBB4" w14:textId="77777777" w:rsidR="0077471C" w:rsidRPr="0077471C" w:rsidRDefault="0077471C" w:rsidP="007747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Story Points Completed</w:t>
            </w:r>
          </w:p>
        </w:tc>
      </w:tr>
      <w:tr w:rsidR="0077471C" w:rsidRPr="0077471C" w14:paraId="3E58B279" w14:textId="77777777" w:rsidTr="00774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575FC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12CC382A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3F936126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5 Days</w:t>
            </w:r>
          </w:p>
        </w:tc>
        <w:tc>
          <w:tcPr>
            <w:tcW w:w="0" w:type="auto"/>
            <w:hideMark/>
          </w:tcPr>
          <w:p w14:paraId="1402C9FF" w14:textId="6C638EB1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10 Feb</w:t>
            </w:r>
            <w:r w:rsidRPr="0077471C">
              <w:rPr>
                <w:lang w:val="en-IN"/>
              </w:rPr>
              <w:t xml:space="preserve"> 202</w:t>
            </w:r>
            <w:r>
              <w:rPr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4A0BF149" w14:textId="5F3E569E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13</w:t>
            </w:r>
            <w:r w:rsidRPr="0077471C">
              <w:rPr>
                <w:lang w:val="en-IN"/>
              </w:rPr>
              <w:t xml:space="preserve"> </w:t>
            </w:r>
            <w:r>
              <w:rPr>
                <w:lang w:val="en-IN"/>
              </w:rPr>
              <w:t>Feb</w:t>
            </w:r>
            <w:r w:rsidRPr="0077471C">
              <w:rPr>
                <w:lang w:val="en-IN"/>
              </w:rPr>
              <w:t xml:space="preserve"> 202</w:t>
            </w:r>
            <w:r>
              <w:rPr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47345975" w14:textId="77777777" w:rsidR="0077471C" w:rsidRPr="0077471C" w:rsidRDefault="0077471C" w:rsidP="007747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8</w:t>
            </w:r>
          </w:p>
        </w:tc>
      </w:tr>
      <w:tr w:rsidR="0077471C" w:rsidRPr="0077471C" w14:paraId="0CD077A0" w14:textId="77777777" w:rsidTr="007747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3A50B" w14:textId="77777777" w:rsidR="0077471C" w:rsidRPr="0077471C" w:rsidRDefault="0077471C" w:rsidP="0077471C">
            <w:pPr>
              <w:spacing w:after="200" w:line="276" w:lineRule="auto"/>
              <w:rPr>
                <w:lang w:val="en-IN"/>
              </w:rPr>
            </w:pPr>
            <w:r w:rsidRPr="0077471C">
              <w:rPr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4B9F9613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16</w:t>
            </w:r>
          </w:p>
        </w:tc>
        <w:tc>
          <w:tcPr>
            <w:tcW w:w="0" w:type="auto"/>
            <w:hideMark/>
          </w:tcPr>
          <w:p w14:paraId="444D3324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5 Days</w:t>
            </w:r>
          </w:p>
        </w:tc>
        <w:tc>
          <w:tcPr>
            <w:tcW w:w="0" w:type="auto"/>
            <w:hideMark/>
          </w:tcPr>
          <w:p w14:paraId="60AFB68E" w14:textId="57E57F93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14 Feb</w:t>
            </w:r>
            <w:r w:rsidRPr="0077471C">
              <w:rPr>
                <w:lang w:val="en-IN"/>
              </w:rPr>
              <w:t xml:space="preserve"> 202</w:t>
            </w:r>
            <w:r>
              <w:rPr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4FFB548E" w14:textId="1F6DF628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17 Feb</w:t>
            </w:r>
            <w:r w:rsidRPr="0077471C">
              <w:rPr>
                <w:lang w:val="en-IN"/>
              </w:rPr>
              <w:t xml:space="preserve"> 202</w:t>
            </w:r>
            <w:r>
              <w:rPr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77E7A5CC" w14:textId="77777777" w:rsidR="0077471C" w:rsidRPr="0077471C" w:rsidRDefault="0077471C" w:rsidP="007747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7471C">
              <w:rPr>
                <w:lang w:val="en-IN"/>
              </w:rPr>
              <w:t>16</w:t>
            </w:r>
          </w:p>
        </w:tc>
      </w:tr>
    </w:tbl>
    <w:p w14:paraId="05954980" w14:textId="14DE1EFE" w:rsidR="00AE735E" w:rsidRDefault="00AE735E"/>
    <w:p w14:paraId="42C9CFD1" w14:textId="58E28857" w:rsidR="00F6123C" w:rsidRPr="00AE735E" w:rsidRDefault="0052196E">
      <w:pPr>
        <w:rPr>
          <w:sz w:val="24"/>
          <w:szCs w:val="24"/>
        </w:rPr>
      </w:pPr>
      <w:r w:rsidRPr="00AE735E">
        <w:rPr>
          <w:sz w:val="24"/>
          <w:szCs w:val="24"/>
        </w:rPr>
        <w:t>Velocity Calculation:</w:t>
      </w:r>
      <w:r w:rsidRPr="00AE735E">
        <w:rPr>
          <w:sz w:val="24"/>
          <w:szCs w:val="24"/>
        </w:rPr>
        <w:br/>
        <w:t>- Total Story Points Completed = 24</w:t>
      </w:r>
      <w:r w:rsidRPr="00AE735E">
        <w:rPr>
          <w:sz w:val="24"/>
          <w:szCs w:val="24"/>
        </w:rPr>
        <w:br/>
        <w:t>- Number of Sprints = 2</w:t>
      </w:r>
      <w:r w:rsidRPr="00AE735E">
        <w:rPr>
          <w:sz w:val="24"/>
          <w:szCs w:val="24"/>
        </w:rPr>
        <w:br/>
        <w:t>- Velocity = 24 / 2 = 12 Story Points per Sprint</w:t>
      </w:r>
    </w:p>
    <w:p w14:paraId="53366582" w14:textId="5256EA6B" w:rsidR="00F6123C" w:rsidRDefault="00F6123C"/>
    <w:sectPr w:rsidR="00F612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874228">
    <w:abstractNumId w:val="8"/>
  </w:num>
  <w:num w:numId="2" w16cid:durableId="1883513917">
    <w:abstractNumId w:val="6"/>
  </w:num>
  <w:num w:numId="3" w16cid:durableId="1533421353">
    <w:abstractNumId w:val="5"/>
  </w:num>
  <w:num w:numId="4" w16cid:durableId="1589388248">
    <w:abstractNumId w:val="4"/>
  </w:num>
  <w:num w:numId="5" w16cid:durableId="2127962806">
    <w:abstractNumId w:val="7"/>
  </w:num>
  <w:num w:numId="6" w16cid:durableId="376049577">
    <w:abstractNumId w:val="3"/>
  </w:num>
  <w:num w:numId="7" w16cid:durableId="1599366541">
    <w:abstractNumId w:val="2"/>
  </w:num>
  <w:num w:numId="8" w16cid:durableId="1478843696">
    <w:abstractNumId w:val="1"/>
  </w:num>
  <w:num w:numId="9" w16cid:durableId="189288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E4B"/>
    <w:rsid w:val="003C07AA"/>
    <w:rsid w:val="004308BC"/>
    <w:rsid w:val="004979E2"/>
    <w:rsid w:val="004F7D25"/>
    <w:rsid w:val="0052196E"/>
    <w:rsid w:val="005A25EE"/>
    <w:rsid w:val="005E6101"/>
    <w:rsid w:val="0063155D"/>
    <w:rsid w:val="006B23CA"/>
    <w:rsid w:val="006D7E9F"/>
    <w:rsid w:val="0074151C"/>
    <w:rsid w:val="00747099"/>
    <w:rsid w:val="0077471C"/>
    <w:rsid w:val="009A7AE7"/>
    <w:rsid w:val="00AA1D8D"/>
    <w:rsid w:val="00AE735E"/>
    <w:rsid w:val="00B41208"/>
    <w:rsid w:val="00B47730"/>
    <w:rsid w:val="00B90FC3"/>
    <w:rsid w:val="00BA006E"/>
    <w:rsid w:val="00C701DB"/>
    <w:rsid w:val="00CB0664"/>
    <w:rsid w:val="00CE514A"/>
    <w:rsid w:val="00D3783C"/>
    <w:rsid w:val="00D925D8"/>
    <w:rsid w:val="00DD1478"/>
    <w:rsid w:val="00E01C78"/>
    <w:rsid w:val="00E5125E"/>
    <w:rsid w:val="00EB1F71"/>
    <w:rsid w:val="00F07864"/>
    <w:rsid w:val="00F612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40695C2-9888-4177-BA79-CF5A4028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77471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Tharun Tej A</cp:lastModifiedBy>
  <cp:revision>23</cp:revision>
  <dcterms:created xsi:type="dcterms:W3CDTF">2013-12-23T23:15:00Z</dcterms:created>
  <dcterms:modified xsi:type="dcterms:W3CDTF">2026-02-28T11:00:00Z</dcterms:modified>
  <cp:category/>
</cp:coreProperties>
</file>